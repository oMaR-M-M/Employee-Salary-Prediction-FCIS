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Calibri" w:hAnsi="Calibri"/>
          <w:b/>
          <w:color w:val="1F4E79"/>
          <w:sz w:val="48"/>
        </w:rPr>
        <w:t>Logistic Regression Document</w:t>
      </w:r>
    </w:p>
    <w:p>
      <w:pPr>
        <w:spacing w:after="360"/>
        <w:pBdr>
          <w:bottom w:val="single" w:sz="6" w:space="1" w:color="1F4E79"/>
        </w:pBdr>
      </w:pPr>
    </w:p>
    <w:p>
      <w:r>
        <w:t>Firstly, the needed libraries were included. Then the data files were read using the Pandas library. Then the Y files were changed into a 1D array using the ravel() function to avoid any unexpected behavior.</w:t>
      </w:r>
    </w:p>
    <w:p>
      <w:r>
        <w:t>Then, the model was trained using the training data and its accuracy was measured using the validation data.</w:t>
      </w:r>
    </w:p>
    <w:p>
      <w:r>
        <w:t>Then, the parameters were declared and given their different values to see which ones are the best. For Logistic Regression, these parameters are:</w:t>
      </w:r>
    </w:p>
    <w:p>
      <w:pPr>
        <w:pStyle w:val="ListBullet"/>
      </w:pPr>
      <w:r>
        <w:rPr>
          <w:b/>
          <w:color w:val="1F4E79"/>
        </w:rPr>
        <w:t xml:space="preserve">C: </w:t>
      </w:r>
      <w:r>
        <w:t>The inverse of regularization strength, which controls overfitting and underfitting.</w:t>
      </w:r>
    </w:p>
    <w:p>
      <w:pPr>
        <w:pStyle w:val="ListBullet"/>
      </w:pPr>
      <w:r>
        <w:rPr>
          <w:b/>
          <w:color w:val="1F4E79"/>
        </w:rPr>
        <w:t xml:space="preserve">l1_ratio: </w:t>
      </w:r>
      <w:r>
        <w:t>Which decides the type of regularization penalty to use (where 0.0 represents pure L2 Ridge regularization and 1.0 represents pure L1 Lasso regularization).</w:t>
      </w:r>
    </w:p>
    <w:p>
      <w:pPr>
        <w:spacing w:after="120"/>
      </w:pPr>
    </w:p>
    <w:p>
      <w:r>
        <w:t>Then, the parameters’ values were looped on to see which ones are the best, and in every iteration, the parameters’ values were printed along with the accuracy they achieved.</w:t>
      </w:r>
    </w:p>
    <w:p>
      <w:r>
        <w:t>After all loops finished, the best parameters’ values were printed along with the accuracy they achieved too.</w:t>
      </w:r>
    </w:p>
    <w:p>
      <w:r>
        <w:t>Then, a new model was trained after giving it the best parameters’ values, and another model was trained without giving it any parameters (using the default settings).</w:t>
      </w:r>
    </w:p>
    <w:p>
      <w:r>
        <w:t>Finally, both were tested using the test data and their accuracies were printed, and we can see the difference between them.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